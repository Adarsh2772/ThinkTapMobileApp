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4B41E1"/>
          <w:sz w:val="56"/>
        </w:rPr>
        <w:t>Think Tap</w:t>
      </w:r>
    </w:p>
    <w:p>
      <w:pPr>
        <w:jc w:val="center"/>
      </w:pPr>
      <w:r>
        <w:rPr>
          <w:rFonts w:ascii="Calibri" w:hAnsi="Calibri" w:eastAsia="Calibri"/>
          <w:b/>
          <w:sz w:val="40"/>
        </w:rPr>
        <w:t>Backend API Implementation Guide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22"/>
        </w:rPr>
        <w:t>Node.js + Express — Step-by-step guide for backend developers</w:t>
        <w:br/>
        <w:t>Version 1.0  |  Based on Think Tap (Expo) mobile codebase</w:t>
        <w:br/>
        <w:t>Audience: Backend engineers implementing cloud Auth, Ideas, Audio, and AI APIs</w:t>
      </w:r>
    </w:p>
    <w:p/>
    <w:p>
      <w:pPr>
        <w:pStyle w:val="Heading1"/>
      </w:pPr>
      <w:r>
        <w:rPr>
          <w:color w:val="111111"/>
        </w:rPr>
        <w:t>1. Product &amp; Current State Overview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Think Tap is a voice-first mobile idea-capture app (Expo / React Native) for Android and iOS. The user taps the mic (or says “Hey Think Tap”), records audio, and the app produces a titled, categorized, summarized idea with a full transcript and optional AI story rewrite.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Core user loop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Start recording (tap or wake word).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Stop recording (tap or voice “Stop”).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Processing screen: upload → transcribe → extract → summarize → save.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Idea detail: play audio, read summary &amp; transcript, favorite.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Ideas list / Search: browse, filter by category, text search.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What exists today vs what you must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Area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Mobile app today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Backend target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Local guest session + AsyncStorage users (plaintext passwords)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Real signup/login, hashed passwords, JWT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Ideas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Stored in AsyncStorage on device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Postgres (or similar) per-user CRUD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Audio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Local file:// paths under documentDirectory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Object storage + signed URLs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AI / STT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Device OS STT + local heuristics; optional STT proxy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Server-side Whisper + LLM; keys never in app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Settings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Local AsyncStorage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Optional /me/settings sync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Wake word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On-device only (no network)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No backend APIs needed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Existing server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server/ Express proxy: /health, /api/transcribe, /api/enrich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Extend into full API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Important: A thin Node proxy already lives in the repo at server/. Production keys must stay server-side only. Do not ship GROQ/OpenAI keys as EXPO_PUBLIC_* in production builds.</w:t>
      </w:r>
    </w:p>
    <w:p>
      <w:pPr>
        <w:pStyle w:val="Heading1"/>
      </w:pPr>
      <w:r>
        <w:rPr>
          <w:color w:val="111111"/>
        </w:rPr>
        <w:t>2. Recommended Architecture (Node.js)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Recommended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Layer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Recommendation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Runtime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Node.js 20+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Match Expo project tooling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Framework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Express (extend existing server/) or NestJS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Existing proxy is Express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Database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PostgreSQL (Supabase or self-hosted)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README recommends Supabase for MVP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ORM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Prisma or Drizzle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Typed models matching mobile Idea/User types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Auth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JWT access + refresh tokens (or Supabase Auth)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Bearer Authorization header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File storage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S3 / Cloudflare R2 / Supabase Storage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Private bucket; signed read URLs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STT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Groq whisper-large-v3 (cost) or OpenAI gpt-4o-transcribe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Auto-detect language; omit language param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LLM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Groq llama-3.3-70b-versatile or OpenAI gpt-4o-mini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JSON: title, category, summary, aiStory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Validation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Zod or Joi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Validate bodies &amp; multipart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Security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helmet, cors allowlist, rate-limit, TLS via reverse proxy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Required for production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/>
          <w:sz w:val="22"/>
        </w:rPr>
        <w:t>Suggested folder structure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backend/</w:t>
        <w:br/>
        <w:t>├── src/</w:t>
        <w:br/>
        <w:t>│   ├── index.js                 # app bootstrap</w:t>
        <w:br/>
        <w:t>│   ├── config.js                # env, limits, models</w:t>
        <w:br/>
        <w:t>│   ├── middleware/</w:t>
        <w:br/>
        <w:t>│   │   ├── auth.js              # JWT verify</w:t>
        <w:br/>
        <w:t>│   │   ├── upload.js            # multer (25 MB)</w:t>
        <w:br/>
        <w:t>│   │   ├── errorHandler.js</w:t>
        <w:br/>
        <w:t>│   │   └── rateLimit.js</w:t>
        <w:br/>
        <w:t>│   ├── routes/</w:t>
        <w:br/>
        <w:t>│   │   ├── auth.routes.js</w:t>
        <w:br/>
        <w:t>│   │   ├── ideas.routes.js</w:t>
        <w:br/>
        <w:t>│   │   ├── audio.routes.js</w:t>
        <w:br/>
        <w:t>│   │   ├── ai.routes.js         # enrich / transcribe</w:t>
        <w:br/>
        <w:t>│   │   ├── settings.routes.js</w:t>
        <w:br/>
        <w:t>│   │   └── subscriptions.routes.js</w:t>
        <w:br/>
        <w:t>│   ├── services/</w:t>
        <w:br/>
        <w:t>│   │   ├── stt.service.js       # Groq/OpenAI Whisper</w:t>
        <w:br/>
        <w:t>│   │   ├── llm.service.js       # enrichment</w:t>
        <w:br/>
        <w:t>│   │   ├── storage.service.js   # S3/R2 upload &amp; signed URL</w:t>
        <w:br/>
        <w:t>│   │   └── auth.service.js</w:t>
        <w:br/>
        <w:t>│   ├── models/ or prisma/</w:t>
        <w:br/>
        <w:t>│   └── utils/</w:t>
        <w:br/>
        <w:t>├── prisma/schema.prisma         # if using Prisma</w:t>
        <w:br/>
        <w:t>├── .env.example</w:t>
        <w:br/>
        <w:t>├── package.json</w:t>
        <w:br/>
        <w:t>└── README.md</w:t>
      </w:r>
    </w:p>
    <w:p>
      <w:pPr>
        <w:pStyle w:val="Heading1"/>
      </w:pPr>
      <w:r>
        <w:rPr>
          <w:color w:val="111111"/>
        </w:rPr>
        <w:t>3. Data Models (Match Mobile Contracts)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These shapes come from src/types/index.ts and the mobile stores. Keep response field names aligned so the Expo app can switch from AsyncStorage to API with minimal mapping.</w:t>
      </w:r>
    </w:p>
    <w:p>
      <w:pPr>
        <w:pStyle w:val="Heading2"/>
      </w:pPr>
      <w:r>
        <w:rPr>
          <w:color w:val="111111"/>
        </w:rPr>
        <w:t>3.1 User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{</w:t>
        <w:br/>
        <w:t xml:space="preserve">  "id": "uuid",</w:t>
        <w:br/>
        <w:t xml:space="preserve">  "firstName": "string",</w:t>
        <w:br/>
        <w:t xml:space="preserve">  "lastName": "string",</w:t>
        <w:br/>
        <w:t xml:space="preserve">  "email": "string",</w:t>
        <w:br/>
        <w:t xml:space="preserve">  "createdAt": "ISO-8601 datetime"</w:t>
        <w:br/>
        <w:t>}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Password rules (from app signup): minimum 8 characters, at least 1 uppercase letter, at least 1 number. Store bcrypt/argon2 hashes only — never plaintext.</w:t>
      </w:r>
    </w:p>
    <w:p>
      <w:pPr>
        <w:pStyle w:val="Heading2"/>
      </w:pPr>
      <w:r>
        <w:rPr>
          <w:color w:val="111111"/>
        </w:rPr>
        <w:t>3.2 Idea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{</w:t>
        <w:br/>
        <w:t xml:space="preserve">  "id": "uuid",</w:t>
        <w:br/>
        <w:t xml:space="preserve">  "userId": "uuid",</w:t>
        <w:br/>
        <w:t xml:space="preserve">  "title": "string",</w:t>
        <w:br/>
        <w:t xml:space="preserve">  "category": "Movies | Songs | Books | Business | Scripts | Design | Music",</w:t>
        <w:br/>
        <w:t xml:space="preserve">  "summary": "string",</w:t>
        <w:br/>
        <w:t xml:space="preserve">  "transcript": "string",          // raw STT — source of truth</w:t>
        <w:br/>
        <w:t xml:space="preserve">  "aiStory": "string | null",</w:t>
        <w:br/>
        <w:t xml:space="preserve">  "audioUri": "https://...signed...", // or storage path resolved by client</w:t>
        <w:br/>
        <w:t xml:space="preserve">  "durationSec": 42,</w:t>
        <w:br/>
        <w:t xml:space="preserve">  "language": "hi",                 // ISO / Whisper code</w:t>
        <w:br/>
        <w:t xml:space="preserve">  "transcriptSource": "live | demo | device",</w:t>
        <w:br/>
        <w:t xml:space="preserve">  "favorite": false,</w:t>
        <w:br/>
        <w:t xml:space="preserve">  "createdAt": "ISO-8601",</w:t>
        <w:br/>
        <w:t xml:space="preserve">  "updatedAt": "ISO-8601"</w:t>
        <w:br/>
        <w:t>}</w:t>
      </w:r>
    </w:p>
    <w:p>
      <w:pPr>
        <w:pStyle w:val="Heading2"/>
      </w:pPr>
      <w:r>
        <w:rPr>
          <w:color w:val="111111"/>
        </w:rPr>
        <w:t>3.3 AI Enrichment response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{</w:t>
        <w:br/>
        <w:t xml:space="preserve">  "transcript": "string",</w:t>
        <w:br/>
        <w:t xml:space="preserve">  "title": "string",</w:t>
        <w:br/>
        <w:t xml:space="preserve">  "category": "Business",</w:t>
        <w:br/>
        <w:t xml:space="preserve">  "summary": "string",</w:t>
        <w:br/>
        <w:t xml:space="preserve">  "aiStory": "string",</w:t>
        <w:br/>
        <w:t xml:space="preserve">  "detectedLanguage": "hi"</w:t>
        <w:br/>
        <w:t>}</w:t>
      </w:r>
    </w:p>
    <w:p>
      <w:pPr>
        <w:pStyle w:val="Heading2"/>
      </w:pPr>
      <w:r>
        <w:rPr>
          <w:color w:val="111111"/>
        </w:rPr>
        <w:t>3.4 Suggested SQL tables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Column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UUID PK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first_name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last_name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email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CITEXT UNIQUE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case-insensitive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password_hash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bcrypt/argon2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created_at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TIMESTAMPTZ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updated_at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TIMESTAMPTZ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/>
          <w:sz w:val="22"/>
        </w:rPr>
        <w:t>ideas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Column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Type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20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id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UUID PK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user_id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UUID FK → users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isolate per user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title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category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English taxonomy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summary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transcript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never overwrite with aiStory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ai_story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 NULL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audio_path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object storage key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duration_sec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INT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language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detected spoken language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transcript_source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TEXT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live | demo | device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favorite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BOOLEAN DEFAULT false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created_at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TIMESTAMPTZ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updated_at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  <w:t>TIMESTAMPTZ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sz w:val="18"/>
              </w:rPr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Indexes: (user_id, created_at DESC); full-text on title/summary/transcript; optional index on category.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user_settings: user_id, language_code, speech_locale, wake_word_enabled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subscriptions: user_id, name, email, contact, profession, language, plan, started_at, expires_at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Storage layout: ideas-audio/{user_id}/{idea_id}.m4a — private bucket, signed GET URLs for playback.</w:t>
      </w:r>
    </w:p>
    <w:p>
      <w:pPr>
        <w:pStyle w:val="Heading1"/>
      </w:pPr>
      <w:r>
        <w:rPr>
          <w:color w:val="111111"/>
        </w:rPr>
        <w:t>4. Complete API Endpoint Specification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Base URL example: https://api.thinktap.example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Auth header (except public auth routes): Authorization: Bearer &lt;access_token&gt;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Error body (match existing proxy): { "error": "message" } with appropriate HTTP status.</w:t>
      </w:r>
    </w:p>
    <w:p>
      <w:pPr>
        <w:pStyle w:val="Heading2"/>
      </w:pPr>
      <w:r>
        <w:rPr>
          <w:color w:val="111111"/>
        </w:rPr>
        <w:t>4.1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Auth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Response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/health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No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"ok": true, "provider": "Groq", "sttModel": "...", "maxUploadBytes": 26214400 }</w:t>
            </w:r>
          </w:p>
        </w:tc>
      </w:tr>
    </w:tbl>
    <w:p/>
    <w:p>
      <w:pPr>
        <w:pStyle w:val="Heading2"/>
      </w:pPr>
      <w:r>
        <w:rPr>
          <w:color w:val="111111"/>
        </w:rPr>
        <w:t>4.2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Request body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Success response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/auth/signup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"firstName", "lastName", "email", "password" }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"user", "accessToken", "refreshToken?"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/auth/login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"email", "password" }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same as signup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/auth/logout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— (Bearer)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"ok": true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/auth/refresh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"refreshToken" }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"accessToken"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/auth/me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Bearer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User object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/auth/guest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optional deviceId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guest session tokens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/auth/migrate-guest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Bearer + optional guest idea ids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merged account + ideas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Signup validation: email format; password ≥8 with uppercase + number; firstName/lastName required. Return 409 on duplicate email.</w:t>
      </w:r>
    </w:p>
    <w:p>
      <w:pPr>
        <w:pStyle w:val="Heading2"/>
      </w:pPr>
      <w:r>
        <w:rPr>
          <w:color w:val="111111"/>
        </w:rPr>
        <w:t>4.3 Ideas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Query / body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Response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/ideas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?category=&amp;favorite=&amp;limit=&amp;cursor=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"items": Idea[], "nextCursor?"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/ideas/:id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Idea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/ideas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JSON (see below)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Idea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PATCH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/ideas/:id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partial Idea fields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Idea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/ideas/:id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"ok": true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/ideas/search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?q=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"items": Idea[] }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/>
          <w:sz w:val="22"/>
        </w:rPr>
        <w:t>POST /ideas body (when client already has transcript/enrichment):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{</w:t>
        <w:br/>
        <w:t xml:space="preserve">  "title": "string",</w:t>
        <w:br/>
        <w:t xml:space="preserve">  "category": "Business",</w:t>
        <w:br/>
        <w:t xml:space="preserve">  "summary": "string",</w:t>
        <w:br/>
        <w:t xml:space="preserve">  "transcript": "string",</w:t>
        <w:br/>
        <w:t xml:space="preserve">  "aiStory": "string | null",</w:t>
        <w:br/>
        <w:t xml:space="preserve">  "durationSec": 42,</w:t>
        <w:br/>
        <w:t xml:space="preserve">  "language": "hi",</w:t>
        <w:br/>
        <w:t xml:space="preserve">  "transcriptSource": "device",</w:t>
        <w:br/>
        <w:t xml:space="preserve">  "audioUploadId": "uuid"</w:t>
        <w:br/>
        <w:t>}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Always scope list/get/update/delete by authenticated user_id. Never return another user’s ideas.</w:t>
      </w:r>
    </w:p>
    <w:p>
      <w:pPr>
        <w:pStyle w:val="Heading2"/>
      </w:pPr>
      <w:r>
        <w:rPr>
          <w:color w:val="111111"/>
        </w:rPr>
        <w:t>4.4 Audio upload &amp; playback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Body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Response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/audio/upload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multipart field "file"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"uploadId", "audioUrl", "path", "sizeBytes", "mimeType"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/audio/:id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302 redirect or { signedUrl, expiresAt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DELETE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/audio/:id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"ok": true }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App records mono AAC/m4a (≈16 kHz, 96 kbps) via expo-audio. Detect MIME: .wav→audio/wav, .mp3→audio/mpeg, .webm→audio/webm, .3gp→audio/3gpp, else audio/mp4 (idea.m4a). Reject uploads over MAX_UPLOAD_BYTES (default 25 MB).</w:t>
      </w:r>
    </w:p>
    <w:p>
      <w:pPr>
        <w:pStyle w:val="Heading2"/>
      </w:pPr>
      <w:r>
        <w:rPr>
          <w:color w:val="111111"/>
        </w:rPr>
        <w:t>4.5 AI processing (existing + 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Body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Response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/api/transcribe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multipart "file"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"text", "language"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/api/enrich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multipart "file"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AiEnrichment (+ detectedLanguage)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/api/enrich-from-transcript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"transcript", "speechLocale?", "language?" }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AiEnrichment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/ideas/process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multipart file OR { audioUploadId, transcript?, speechLocale? }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"idea": Idea }  // atomic upload + enrich + save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/api/enrich and /api/transcribe already exist in server/index.js and match the mobile client in src/services/aiService.ts. Keep these contracts stable. Add enrich-from-transcript to support the current on-device OS STT path without re-transcribing. Prefer /ideas/process for a one-shot cloud pipeline.</w:t>
      </w:r>
    </w:p>
    <w:p>
      <w:pPr>
        <w:pStyle w:val="Heading2"/>
      </w:pPr>
      <w:r>
        <w:rPr>
          <w:color w:val="111111"/>
        </w:rPr>
        <w:t>4.6 Settings &amp; subscription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Method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Body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20"/>
              </w:rPr>
              <w:t>Response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/me/settings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"languageCode", "speechLocale", "wakeWordEnabled" }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PATCH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/me/settings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partial settings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settings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POST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/subscriptions/trial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{ "name", "email", "contact", "profession", "language" }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SubscriptionProfile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GET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/subscriptions/me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sz w:val="18"/>
              </w:rPr>
              <w:t>profile or null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sz w:val="22"/>
        </w:rPr>
        <w:t>profession enum used in app: businessman | working_professional. plan today: free_trial.</w:t>
      </w:r>
    </w:p>
    <w:p>
      <w:pPr>
        <w:pStyle w:val="Heading1"/>
      </w:pPr>
      <w:r>
        <w:rPr>
          <w:color w:val="111111"/>
        </w:rPr>
        <w:t>5. End-to-End Flows Backend Must Support</w:t>
      </w:r>
    </w:p>
    <w:p>
      <w:pPr>
        <w:pStyle w:val="Heading2"/>
      </w:pPr>
      <w:r>
        <w:rPr>
          <w:color w:val="111111"/>
        </w:rPr>
        <w:t>5.1 Current mobile flow (device STT — still primary)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Mic → record m4a + parallel OS speech recognition</w:t>
        <w:br/>
        <w:t xml:space="preserve">  → pendingRecordingStore { audioUri, durationSec, transcript, speechLocale }</w:t>
        <w:br/>
        <w:t xml:space="preserve">  → /processing → local heuristics for title/category/summary</w:t>
        <w:br/>
        <w:t xml:space="preserve">  → save Idea locally</w:t>
        <w:br/>
        <w:br/>
        <w:t>Backend hook for this path:</w:t>
        <w:br/>
        <w:t xml:space="preserve">  1) POST /audio/upload (audio file)</w:t>
        <w:br/>
        <w:t xml:space="preserve">  2) POST /api/enrich-from-transcript { transcript }</w:t>
        <w:br/>
        <w:t xml:space="preserve">  3) POST /ideas { ...enrichment, audioUploadId, durationSec, ... }</w:t>
      </w:r>
    </w:p>
    <w:p>
      <w:pPr>
        <w:pStyle w:val="Heading2"/>
      </w:pPr>
      <w:r>
        <w:rPr>
          <w:color w:val="111111"/>
        </w:rPr>
        <w:t>5.2 Target cloud AI flow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Mic → record m4a</w:t>
        <w:br/>
        <w:t xml:space="preserve">  → POST /ideas/process (multipart file + durationSec)</w:t>
        <w:br/>
        <w:t xml:space="preserve">       server: store audio → Whisper STT (auto language) → LLM enrich → INSERT idea</w:t>
        <w:br/>
        <w:t xml:space="preserve">  → return Idea JSON with signed audioUri</w:t>
        <w:br/>
        <w:t xml:space="preserve">  → app navigates to /idea/{id}</w:t>
      </w:r>
    </w:p>
    <w:p>
      <w:pPr>
        <w:pStyle w:val="Heading2"/>
      </w:pPr>
      <w:r>
        <w:rPr>
          <w:color w:val="111111"/>
        </w:rPr>
        <w:t>5.3 Auth + sync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App launch → refresh token → GET /ideas</w:t>
        <w:br/>
        <w:t>Offline queue (optional later) → sync when online</w:t>
        <w:br/>
        <w:t>Guest record → signup → POST /auth/migrate-guest (rewrite userId on ideas)</w:t>
      </w:r>
    </w:p>
    <w:p>
      <w:pPr>
        <w:pStyle w:val="Heading2"/>
      </w:pPr>
      <w:r>
        <w:rPr>
          <w:color w:val="111111"/>
        </w:rPr>
        <w:t>5.4 Processing stages (UI contract)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Mobile processing screen shows stages: uploading → transcribing → extracting → summarizing → saving → done | error. If you stream progress later, map server events to these names. Failures must not silently drop user audio when avoidable.</w:t>
      </w:r>
    </w:p>
    <w:p>
      <w:pPr>
        <w:pStyle w:val="Heading1"/>
      </w:pPr>
      <w:r>
        <w:rPr>
          <w:color w:val="111111"/>
        </w:rPr>
        <w:t>6. Step-by-Step Implementation Plan for Backend Developer</w:t>
      </w:r>
    </w:p>
    <w:p>
      <w:pPr>
        <w:pStyle w:val="Heading2"/>
      </w:pPr>
      <w:r>
        <w:rPr>
          <w:color w:val="111111"/>
        </w:rPr>
        <w:t>Step 1 — Project setup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backend/ (or extend existing server/).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npm init; install express, cors, dotenv, multer, bcrypt (or argon2), jsonwebtoken, zod, helmet, express-rate-limit.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Prisma/Drizzle + PostgreSQL client, and AWS SDK or @supabase/supabase-js for storage.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Copy env template from server/.env.example and expand (see Step 2).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Confirm GET /health works on PORT 8787 (or your chosen port).</w:t>
      </w:r>
    </w:p>
    <w:p>
      <w:pPr>
        <w:pStyle w:val="Heading2"/>
      </w:pPr>
      <w:r>
        <w:rPr>
          <w:color w:val="111111"/>
        </w:rPr>
        <w:t>Step 2 — Environment &amp; secrets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PORT=8787</w:t>
        <w:br/>
        <w:t>NODE_ENV=development</w:t>
        <w:br/>
        <w:t>DATABASE_URL=postgresql://...</w:t>
        <w:br/>
        <w:t>JWT_ACCESS_SECRET=...</w:t>
        <w:br/>
        <w:t>JWT_REFRESH_SECRET=...</w:t>
        <w:br/>
        <w:t>JWT_ACCESS_TTL=15m</w:t>
        <w:br/>
        <w:t>JWT_REFRESH_TTL=30d</w:t>
        <w:br/>
        <w:t>GROQ_API_KEY=gsk_...          # preferred for MVP cost</w:t>
        <w:br/>
        <w:t># OPENAI_API_KEY=sk_...</w:t>
        <w:br/>
        <w:t>STT_MODEL=whisper-large-v3</w:t>
        <w:br/>
        <w:t>CHAT_MODEL=llama-3.3-70b-versatile</w:t>
        <w:br/>
        <w:t>MAX_UPLOAD_BYTES=26214400</w:t>
        <w:br/>
        <w:t>STORAGE_BUCKET=ideas-audio</w:t>
        <w:br/>
        <w:t>STORAGE_ENDPOINT=...</w:t>
        <w:br/>
        <w:t>STORAGE_ACCESS_KEY=...</w:t>
        <w:br/>
        <w:t>STORAGE_SECRET_KEY=...</w:t>
        <w:br/>
        <w:t>CORS_ORIGINS=*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Never commit real keys. Rotate any key that was ever under EXPO_PUBLIC_*.</w:t>
      </w:r>
    </w:p>
    <w:p>
      <w:pPr>
        <w:pStyle w:val="Heading2"/>
      </w:pPr>
      <w:r>
        <w:rPr>
          <w:color w:val="111111"/>
        </w:rPr>
        <w:t>Step 3 — Database schema &amp; migrations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users, ideas, user_settings, subscriptions tables as in Section 3.4.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FK user_id on ideas with ON DELETE CASCADE (or soft-delete policy).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indexes for list + search.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Seed a test user for Postman/Insomnia.</w:t>
      </w:r>
    </w:p>
    <w:p>
      <w:pPr>
        <w:pStyle w:val="Heading2"/>
      </w:pPr>
      <w:r>
        <w:rPr>
          <w:color w:val="111111"/>
        </w:rPr>
        <w:t>Step 4 — Auth module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signup: validate → hash password → insert user → issue tokens.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login: verify hash → issue tokens.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Middleware: read Bearer token, verify JWT, attach req.user = { id, email }.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/auth/me, logout (optional token blacklist), refresh.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Optional: guest session + migrate-guest for record-before-login.</w:t>
      </w:r>
    </w:p>
    <w:p>
      <w:pPr>
        <w:pStyle w:val="Heading2"/>
      </w:pPr>
      <w:r>
        <w:rPr>
          <w:color w:val="111111"/>
        </w:rPr>
        <w:t>Step 5 — Keep &amp; harden existing AI proxy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Preserve POST /api/transcribe and POST /api/enrich contracts exactly.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STT: multipart to provider /audio/transcriptions; omit language for auto-detect.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Use transcription prompt that preserves Devanagari for Hindi/Marathi (see server/index.js AUTO_PROMPT).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LLM: JSON object with title (≤8 words), English category from fixed list, summary 1–2 sentences, aiStory, transcript copied unchanged.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Map errors: 400 missing file, 413 too large, 422 no speech, 429 rate limit, 502/503 upstream.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Add rate limiting per IP/user before production.</w:t>
      </w:r>
    </w:p>
    <w:p>
      <w:pPr>
        <w:pStyle w:val="Heading2"/>
      </w:pPr>
      <w:r>
        <w:rPr>
          <w:color w:val="111111"/>
        </w:rPr>
        <w:t>Step 6 — Audio storage service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POST /audio/upload with multer memory/disk temp.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Upload to private bucket path ideas-audio/{userId}/{uuid}.m4a.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Return uploadId + path; generate short-lived signed URLs for GET playback.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On idea delete, delete object from storage.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Delete temp files after processing.</w:t>
      </w:r>
    </w:p>
    <w:p>
      <w:pPr>
        <w:pStyle w:val="Heading2"/>
      </w:pPr>
      <w:r>
        <w:rPr>
          <w:color w:val="111111"/>
        </w:rPr>
        <w:t>Step 7 — Ideas CRUD + search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GET/POST/PATCH/DELETE /ideas with ownership checks.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Map DB columns → mobile Idea JSON (camelCase). Resolve audioUri via signed URL.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GET /ideas/search?q= with ILIKE or Postgres full-text on title, summary, transcript, category.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Support category filter chips and favorite filter.</w:t>
      </w:r>
    </w:p>
    <w:p>
      <w:pPr>
        <w:pStyle w:val="Heading2"/>
      </w:pPr>
      <w:r>
        <w:rPr>
          <w:color w:val="111111"/>
        </w:rPr>
        <w:t>Step 8 — Atomic process endpoint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Implement POST /ideas/process: validate auth → store audio → STT → enrich → insert idea → return Idea.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Also implement POST /api/enrich-from-transcript for device-STT clients.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Ensure raw transcript is never overwritten by polished aiStory.</w:t>
      </w:r>
    </w:p>
    <w:p>
      <w:pPr>
        <w:pStyle w:val="Heading2"/>
      </w:pPr>
      <w:r>
        <w:rPr>
          <w:color w:val="111111"/>
        </w:rPr>
        <w:t>Step 9 — Settings &amp; subscription (optional MVP+)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GET/PATCH /me/settings for languageCode, speechLocale, wakeWordEnabled.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 /subscriptions/trial to persist free-trial profile (currently local-only in app).</w:t>
      </w:r>
    </w:p>
    <w:p>
      <w:pPr>
        <w:pStyle w:val="Heading2"/>
      </w:pPr>
      <w:r>
        <w:rPr>
          <w:color w:val="111111"/>
        </w:rPr>
        <w:t>Step 10 — Security &amp; production hardening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Put TLS reverse proxy (Nginx/Caddy) in front.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CORS allowlist for your app / web admin only.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helmet + body size limits + upload size limits.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Rate-limit /api/enrich, /ideas/process, /auth/login.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Structured logging; never log full transcripts in shared logs if privacy-sensitive.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Plan chunking for &gt;25 MB audio (~10 min segments + prior-segment prompt) — documented but not yet implemented.</w:t>
      </w:r>
    </w:p>
    <w:p>
      <w:pPr>
        <w:pStyle w:val="Heading2"/>
      </w:pPr>
      <w:r>
        <w:rPr>
          <w:color w:val="111111"/>
        </w:rPr>
        <w:t>Step 11 — Mobile integration checklist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 EXPO_PUBLIC_API_URL to your LAN IP:port for device testing (not localhost on physical devices).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Point authStore login/signup at /auth/* instead of AsyncStorage users.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Point ideasStore load/add/update/delete at /ideas.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Wire processing.tsx to /ideas/process or upload + enrich-from-transcript + POST /ideas.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AudioPlayer uses signed HTTPS audioUri instead of file://.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Remove EXPO_PUBLIC_GROQ_API_KEY from production builds.</w:t>
      </w:r>
    </w:p>
    <w:p>
      <w:pPr>
        <w:pStyle w:val="Heading2"/>
      </w:pPr>
      <w:r>
        <w:rPr>
          <w:color w:val="111111"/>
        </w:rPr>
        <w:t>Step 12 — Test plan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GET /health returns provider when key set.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Signup → login → /auth/me round-trip.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Upload short m4a → /api/enrich returns title/category/summary/transcript/detectedLanguage.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Hindi/Marathi sample preserves Devanagari (not romanized).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/ideas/process creates Idea owned by user; GET /ideas lists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Search finds by transcript substring.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PATCH favorite; DELETE removes DB row + storage object.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Unauthorized access to another user’s idea → 403/404.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Oversized file → 413; empty speech → 422; missing key → 503.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End-to-end from Expo app on Android device using LAN API URL.</w:t>
      </w:r>
    </w:p>
    <w:p>
      <w:pPr>
        <w:pStyle w:val="Heading1"/>
      </w:pPr>
      <w:r>
        <w:rPr>
          <w:color w:val="111111"/>
        </w:rPr>
        <w:t>7. LLM Enrichment Prompt Contract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Use a system prompt equivalent to the existing server (keep category list in English):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You organize voice ideas for Think Tap.</w:t>
        <w:br/>
        <w:t>Detected spoken language code: {languageCode}.</w:t>
        <w:br/>
        <w:t>The transcript below is already in the correct script — copy it into "transcript" unchanged.</w:t>
        <w:br/>
        <w:t>Write title, summary, and aiStory in the same language/script as the transcript.</w:t>
        <w:br/>
        <w:t>Keep category in English from: Movies, Songs, Books, Business, Scripts, Design, Music.</w:t>
        <w:br/>
        <w:t>Title: max 8 words. Summary: 1-2 sentences from the transcript only.</w:t>
        <w:br/>
        <w:t>Return JSON: { "transcript", "title", "category", "summary", "aiStory" }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Fallback: if LLM fails, derive title from first sentence (≤8 words), category Business, summary truncated transcript — same as localEnrich in server/index.js.</w:t>
      </w:r>
    </w:p>
    <w:p>
      <w:pPr>
        <w:pStyle w:val="Heading1"/>
      </w:pPr>
      <w:r>
        <w:rPr>
          <w:color w:val="111111"/>
        </w:rPr>
        <w:t>8. HTTP Status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When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200 / 201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Success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400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Missing/invalid body or multipart file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401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Missing/invalid token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403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Valid token but not owner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404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Idea/audio/user not found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409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Duplicate email on signup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413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Audio exceeds MAX_UPLOAD_BYTES (~25 MB)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422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No speech detected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429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Rate limited (app or upstream)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500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Unexpected server error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502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Upstream STT/LLM bad response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503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Missing provider API key / service unavailable</w:t>
            </w:r>
          </w:p>
        </w:tc>
      </w:tr>
    </w:tbl>
    <w:p/>
    <w:p>
      <w:pPr>
        <w:pStyle w:val="Heading1"/>
      </w:pPr>
      <w:r>
        <w:rPr>
          <w:color w:val="111111"/>
        </w:rPr>
        <w:t>9. Out of Scope for Backend (Do Not Build)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Wake word detection APIs — on-device Android/iOS 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Client-side Groq/OpenAI keys in production.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Vector/semantic search (Phase 2+).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AES-256 / .onetap encryption format (Phase 4).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Stripe billing (unless client expands free_trial).</w:t>
      </w:r>
    </w:p>
    <w:p>
      <w:pPr>
        <w:pStyle w:val="Heading1"/>
      </w:pPr>
      <w:r>
        <w:rPr>
          <w:color w:val="111111"/>
        </w:rPr>
        <w:t>10. Implementation Priority Order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Keep /health, /api/transcribe, /api/enrich working and secured.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Auth + JWT middleware.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Audio storage upload + signed URLs.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Ideas CRUD + search.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/ideas/process atomic pipeline.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/api/enrich-from-transcript.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Settings / subscription sync.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Rate limits, TLS, monitoring, long-audio chunking.</w:t>
      </w:r>
    </w:p>
    <w:p>
      <w:pPr>
        <w:pStyle w:val="Heading1"/>
      </w:pPr>
      <w:r>
        <w:rPr>
          <w:color w:val="111111"/>
        </w:rPr>
        <w:t>11. Source-of-Truth Files in This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Path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20"/>
              </w:rPr>
              <w:t>Why it matters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src/types/index.ts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Canonical Idea / User / AiEnrichment types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src/services/aiService.ts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Client enrich API contract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server/index.js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Existing STT/LLM proxy implementation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server/.env.example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Server secrets template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server/README.md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Proxy setup notes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app/processing.tsx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Create-idea pipeline stages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src/store/authStore.ts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Auth session shape to replace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src/store/ideasStore.ts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Ideas persistence to replace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.env.example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EXPO_PUBLIC_API_URL wiring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README.md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sz w:val="18"/>
              </w:rPr>
              <w:t>Product phases + recommended Supabase stack</w:t>
            </w:r>
          </w:p>
        </w:tc>
      </w:tr>
    </w:tbl>
    <w:p/>
    <w:p>
      <w:pPr>
        <w:pStyle w:val="Heading1"/>
      </w:pPr>
      <w:r>
        <w:rPr>
          <w:color w:val="111111"/>
        </w:rPr>
        <w:t>12. Quick Start (Existing Proxy Today)</w:t>
      </w:r>
    </w:p>
    <w:p>
      <w:pPr>
        <w:spacing w:before="80" w:after="160"/>
        <w:ind w:left="216"/>
      </w:pPr>
      <w:r>
        <w:rPr>
          <w:rFonts w:ascii="Consolas" w:hAnsi="Consolas" w:eastAsia="Consolas"/>
          <w:sz w:val="18"/>
        </w:rPr>
        <w:t>cd server</w:t>
        <w:br/>
        <w:t>cp .env.example .env</w:t>
        <w:br/>
        <w:t># set GROQ_API_KEY or OPENAI_API_KEY</w:t>
        <w:br/>
        <w:t>npm install</w:t>
        <w:br/>
        <w:t>npm start</w:t>
        <w:br/>
        <w:br/>
        <w:t># In Expo .env:</w:t>
        <w:br/>
        <w:t>EXPO_PUBLIC_API_URL=http://YOUR_LAN_IP:8787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Cost ballpark: Whisper / gpt-4o-transcribe class ≈ $0.004–0.006 per audio minute. Prefer Groq for MVP cost; OpenAI for higher accuracy.</w:t>
      </w:r>
    </w:p>
    <w:p>
      <w:pPr>
        <w:pStyle w:val="Heading1"/>
      </w:pPr>
      <w:r>
        <w:rPr>
          <w:color w:val="111111"/>
        </w:rPr>
        <w:t>13. Definition of Done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Section 4 endpoints implemented with ownership checks.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Provider keys server-only.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Mobile can sign up, record, process via API, list/search/play/delete ideas.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Audio stored privately; playback via signed URL.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Error codes match Section 8.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secrets in git; health check green in staging.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20"/>
        </w:rPr>
        <w:br/>
        <w:t>— End of document —</w:t>
        <w:br/>
        <w:t>Think Tap Backend API Implementation Guide (Node.js)</w:t>
        <w:br/>
        <w:t>Derived from the Think Tap Expo codebase and existing server/ STT proxy.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